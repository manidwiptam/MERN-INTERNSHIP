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MERN STACK</w:t>
        <w:br/>
        <w:t>REST API – COMPLETE TEACHING NOTES</w:t>
      </w:r>
    </w:p>
    <w:p>
      <w:pPr>
        <w:jc w:val="center"/>
      </w:pPr>
      <w:r>
        <w:rPr>
          <w:i/>
        </w:rPr>
        <w:t>API fundamentals • REST • HTTP • CRUD • Express • MongoDB • React</w:t>
      </w:r>
    </w:p>
    <w:p/>
    <w:p>
      <w:pPr>
        <w:pStyle w:val="Heading1"/>
      </w:pPr>
      <w:r>
        <w:t>Learning Objectives</w:t>
      </w:r>
    </w:p>
    <w:p>
      <w:pPr>
        <w:pStyle w:val="ListBullet"/>
      </w:pPr>
      <w:r>
        <w:t>Understand what an API is and why applications need APIs.</w:t>
      </w:r>
    </w:p>
    <w:p>
      <w:pPr>
        <w:pStyle w:val="ListBullet"/>
      </w:pPr>
      <w:r>
        <w:t>Understand REST and how REST differs from other API approaches.</w:t>
      </w:r>
    </w:p>
    <w:p>
      <w:pPr>
        <w:pStyle w:val="ListBullet"/>
      </w:pPr>
      <w:r>
        <w:t>Use HTTP methods, status codes, headers, parameters, query strings and JSON correctly.</w:t>
      </w:r>
    </w:p>
    <w:p>
      <w:pPr>
        <w:pStyle w:val="ListBullet"/>
      </w:pPr>
      <w:r>
        <w:t>Build CRUD REST APIs using Node.js and Express.</w:t>
      </w:r>
    </w:p>
    <w:p>
      <w:pPr>
        <w:pStyle w:val="ListBullet"/>
      </w:pPr>
      <w:r>
        <w:t>Connect REST APIs to MongoDB using Mongoose.</w:t>
      </w:r>
    </w:p>
    <w:p>
      <w:pPr>
        <w:pStyle w:val="ListBullet"/>
      </w:pPr>
      <w:r>
        <w:t>Understand how React consumes REST APIs.</w:t>
      </w:r>
    </w:p>
    <w:p>
      <w:pPr>
        <w:pStyle w:val="ListBullet"/>
      </w:pPr>
      <w:r>
        <w:t>Prepare for authentication, JWT, middleware, validation and production API design.</w:t>
      </w:r>
    </w:p>
    <w:p>
      <w:pPr>
        <w:pStyle w:val="Heading1"/>
      </w:pPr>
      <w:r>
        <w:t>1. What is an API?</w:t>
      </w:r>
    </w:p>
    <w:p>
      <w:r>
        <w:t>API stands for Application Programming Interface. An API is a defined way for one software system to communicate with another software system. In a MERN application, React commonly communicates with a Node.js/Express backend through HTTP API requests.</w:t>
      </w:r>
    </w:p>
    <w:p>
      <w:r>
        <w:t>Easy real-life analogy: think of a restaurant. The customer is the frontend, the waiter is the API, the kitchen is the backend/database layer, and the food is the requested data. The customer does not enter the kitchen directly; the waiter carries the request and brings back the result.</w:t>
      </w:r>
    </w:p>
    <w:p>
      <w:pPr>
        <w:ind w:left="360"/>
      </w:pPr>
      <w:r>
        <w:rPr>
          <w:rFonts w:ascii="Courier New" w:hAnsi="Courier New"/>
          <w:sz w:val="18"/>
        </w:rPr>
        <w:t>React / Client</w:t>
        <w:br/>
        <w:t xml:space="preserve">      |</w:t>
        <w:br/>
        <w:t xml:space="preserve">      | API Request</w:t>
        <w:br/>
        <w:t xml:space="preserve">      v</w:t>
        <w:br/>
        <w:t>Express / Node.js</w:t>
        <w:br/>
        <w:t xml:space="preserve">      |</w:t>
        <w:br/>
        <w:t xml:space="preserve">      | Database operation</w:t>
        <w:br/>
        <w:t xml:space="preserve">      v</w:t>
        <w:br/>
        <w:t>MongoDB</w:t>
        <w:br/>
        <w:t xml:space="preserve">      |</w:t>
        <w:br/>
        <w:t xml:space="preserve">      | API Response</w:t>
        <w:br/>
        <w:t xml:space="preserve">      v</w:t>
        <w:br/>
        <w:t>React / Client</w:t>
      </w:r>
    </w:p>
    <w:p>
      <w:pPr>
        <w:pStyle w:val="Heading1"/>
      </w:pPr>
      <w:r>
        <w:t>2. Why do we need APIs?</w:t>
      </w:r>
    </w:p>
    <w:p>
      <w:pPr>
        <w:pStyle w:val="ListBullet"/>
      </w:pPr>
      <w:r>
        <w:t>Separation of frontend and backend: UI and business/data logic can be developed independently.</w:t>
      </w:r>
    </w:p>
    <w:p>
      <w:pPr>
        <w:pStyle w:val="ListBullet"/>
      </w:pPr>
      <w:r>
        <w:t>Security: database credentials and server-side logic remain on the backend.</w:t>
      </w:r>
    </w:p>
    <w:p>
      <w:pPr>
        <w:pStyle w:val="ListBullet"/>
      </w:pPr>
      <w:r>
        <w:t>Reusability: one backend can serve a React website, mobile app, admin panel and other clients.</w:t>
      </w:r>
    </w:p>
    <w:p>
      <w:pPr>
        <w:pStyle w:val="ListBullet"/>
      </w:pPr>
      <w:r>
        <w:t>Standard communication: HTTP methods, status codes and JSON give developers predictable conventions.</w:t>
      </w:r>
    </w:p>
    <w:p>
      <w:pPr>
        <w:pStyle w:val="ListBullet"/>
      </w:pPr>
      <w:r>
        <w:t>Scalability: frontend, API and database can be scaled or deployed separately.</w:t>
      </w:r>
    </w:p>
    <w:p>
      <w:r>
        <w:t>Real-life example: an e-commerce company may have a website, Android app, iOS app and admin dashboard. All can consume the same product and order APIs instead of each client implementing its own database access.</w:t>
      </w:r>
    </w:p>
    <w:p>
      <w:pPr>
        <w:pStyle w:val="Heading1"/>
      </w:pPr>
      <w:r>
        <w:t>3. API vs REST API</w:t>
      </w:r>
    </w:p>
    <w:p>
      <w:r>
        <w:t>API is the broad concept. REST is one architectural style for designing network APIs. Therefore, every REST API is an API, but not every API is REST.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Term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General mechanism/interface for software communication</w:t>
            </w:r>
          </w:p>
        </w:tc>
      </w:tr>
      <w:tr>
        <w:tc>
          <w:tcPr>
            <w:tcW w:type="dxa" w:w="5040"/>
          </w:tcPr>
          <w:p>
            <w:r>
              <w:t>REST</w:t>
            </w:r>
          </w:p>
        </w:tc>
        <w:tc>
          <w:tcPr>
            <w:tcW w:type="dxa" w:w="5040"/>
          </w:tcPr>
          <w:p>
            <w:r>
              <w:t>Architectural style for designing APIs around resources and HTTP</w:t>
            </w:r>
          </w:p>
        </w:tc>
      </w:tr>
      <w:tr>
        <w:tc>
          <w:tcPr>
            <w:tcW w:type="dxa" w:w="5040"/>
          </w:tcPr>
          <w:p>
            <w:r>
              <w:t>HTTP</w:t>
            </w:r>
          </w:p>
        </w:tc>
        <w:tc>
          <w:tcPr>
            <w:tcW w:type="dxa" w:w="5040"/>
          </w:tcPr>
          <w:p>
            <w:r>
              <w:t>Protocol commonly used to transport REST API requests/responses</w:t>
            </w:r>
          </w:p>
        </w:tc>
      </w:tr>
      <w:tr>
        <w:tc>
          <w:tcPr>
            <w:tcW w:type="dxa" w:w="5040"/>
          </w:tcPr>
          <w:p>
            <w:r>
              <w:t>Express</w:t>
            </w:r>
          </w:p>
        </w:tc>
        <w:tc>
          <w:tcPr>
            <w:tcW w:type="dxa" w:w="5040"/>
          </w:tcPr>
          <w:p>
            <w:r>
              <w:t>Node.js framework commonly used to implement APIs</w:t>
            </w:r>
          </w:p>
        </w:tc>
      </w:tr>
      <w:tr>
        <w:tc>
          <w:tcPr>
            <w:tcW w:type="dxa" w:w="5040"/>
          </w:tcPr>
          <w:p>
            <w:r>
              <w:t>MongoDB</w:t>
            </w:r>
          </w:p>
        </w:tc>
        <w:tc>
          <w:tcPr>
            <w:tcW w:type="dxa" w:w="5040"/>
          </w:tcPr>
          <w:p>
            <w:r>
              <w:t>Database that stores application data</w:t>
            </w:r>
          </w:p>
        </w:tc>
      </w:tr>
      <w:tr>
        <w:tc>
          <w:tcPr>
            <w:tcW w:type="dxa" w:w="5040"/>
          </w:tcPr>
          <w:p>
            <w:r>
              <w:t>React</w:t>
            </w:r>
          </w:p>
        </w:tc>
        <w:tc>
          <w:tcPr>
            <w:tcW w:type="dxa" w:w="5040"/>
          </w:tcPr>
          <w:p>
            <w:r>
              <w:t>Frontend library that commonly consumes APIs</w:t>
            </w:r>
          </w:p>
        </w:tc>
      </w:tr>
    </w:tbl>
    <w:p>
      <w:pPr>
        <w:pStyle w:val="Heading1"/>
      </w:pPr>
      <w:r>
        <w:t>4. Major API Approaches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Approach</w:t>
            </w:r>
          </w:p>
        </w:tc>
        <w:tc>
          <w:tcPr>
            <w:tcW w:type="dxa" w:w="3360"/>
            <w:shd w:fill="D9EAF7"/>
          </w:tcPr>
          <w:p>
            <w:r>
              <w:t>Best known for</w:t>
            </w:r>
          </w:p>
        </w:tc>
        <w:tc>
          <w:tcPr>
            <w:tcW w:type="dxa" w:w="3360"/>
            <w:shd w:fill="D9EAF7"/>
          </w:tcPr>
          <w:p>
            <w:r>
              <w:t>MERN-course relevance</w:t>
            </w:r>
          </w:p>
        </w:tc>
      </w:tr>
      <w:tr>
        <w:tc>
          <w:tcPr>
            <w:tcW w:type="dxa" w:w="3360"/>
          </w:tcPr>
          <w:p>
            <w:r>
              <w:t>REST</w:t>
            </w:r>
          </w:p>
        </w:tc>
        <w:tc>
          <w:tcPr>
            <w:tcW w:type="dxa" w:w="3360"/>
          </w:tcPr>
          <w:p>
            <w:r>
              <w:t>Resource-oriented web APIs using HTTP</w:t>
            </w:r>
          </w:p>
        </w:tc>
        <w:tc>
          <w:tcPr>
            <w:tcW w:type="dxa" w:w="3360"/>
          </w:tcPr>
          <w:p>
            <w:r>
              <w:t>Primary focus</w:t>
            </w:r>
          </w:p>
        </w:tc>
      </w:tr>
      <w:tr>
        <w:tc>
          <w:tcPr>
            <w:tcW w:type="dxa" w:w="3360"/>
          </w:tcPr>
          <w:p>
            <w:r>
              <w:t>GraphQL</w:t>
            </w:r>
          </w:p>
        </w:tc>
        <w:tc>
          <w:tcPr>
            <w:tcW w:type="dxa" w:w="3360"/>
          </w:tcPr>
          <w:p>
            <w:r>
              <w:t>Clients request exactly the fields/data shape they need</w:t>
            </w:r>
          </w:p>
        </w:tc>
        <w:tc>
          <w:tcPr>
            <w:tcW w:type="dxa" w:w="3360"/>
          </w:tcPr>
          <w:p>
            <w:r>
              <w:t>Learn after REST</w:t>
            </w:r>
          </w:p>
        </w:tc>
      </w:tr>
      <w:tr>
        <w:tc>
          <w:tcPr>
            <w:tcW w:type="dxa" w:w="3360"/>
          </w:tcPr>
          <w:p>
            <w:r>
              <w:t>SOAP</w:t>
            </w:r>
          </w:p>
        </w:tc>
        <w:tc>
          <w:tcPr>
            <w:tcW w:type="dxa" w:w="3360"/>
          </w:tcPr>
          <w:p>
            <w:r>
              <w:t>Formal XML-based web services and enterprise integrations</w:t>
            </w:r>
          </w:p>
        </w:tc>
        <w:tc>
          <w:tcPr>
            <w:tcW w:type="dxa" w:w="3360"/>
          </w:tcPr>
          <w:p>
            <w:r>
              <w:t>Conceptual comparison</w:t>
            </w:r>
          </w:p>
        </w:tc>
      </w:tr>
      <w:tr>
        <w:tc>
          <w:tcPr>
            <w:tcW w:type="dxa" w:w="3360"/>
          </w:tcPr>
          <w:p>
            <w:r>
              <w:t>WebSocket</w:t>
            </w:r>
          </w:p>
        </w:tc>
        <w:tc>
          <w:tcPr>
            <w:tcW w:type="dxa" w:w="3360"/>
          </w:tcPr>
          <w:p>
            <w:r>
              <w:t>Persistent two-way real-time communication</w:t>
            </w:r>
          </w:p>
        </w:tc>
        <w:tc>
          <w:tcPr>
            <w:tcW w:type="dxa" w:w="3360"/>
          </w:tcPr>
          <w:p>
            <w:r>
              <w:t>Useful for chat/live apps</w:t>
            </w:r>
          </w:p>
        </w:tc>
      </w:tr>
      <w:tr>
        <w:tc>
          <w:tcPr>
            <w:tcW w:type="dxa" w:w="3360"/>
          </w:tcPr>
          <w:p>
            <w:r>
              <w:t>gRPC</w:t>
            </w:r>
          </w:p>
        </w:tc>
        <w:tc>
          <w:tcPr>
            <w:tcW w:type="dxa" w:w="3360"/>
          </w:tcPr>
          <w:p>
            <w:r>
              <w:t>Efficient service-to-service communication</w:t>
            </w:r>
          </w:p>
        </w:tc>
        <w:tc>
          <w:tcPr>
            <w:tcW w:type="dxa" w:w="3360"/>
          </w:tcPr>
          <w:p>
            <w:r>
              <w:t>Advanced topic</w:t>
            </w:r>
          </w:p>
        </w:tc>
      </w:tr>
    </w:tbl>
    <w:p>
      <w:pPr>
        <w:pStyle w:val="Heading1"/>
      </w:pPr>
      <w:r>
        <w:t>5. What is REST?</w:t>
      </w:r>
    </w:p>
    <w:p>
      <w:r>
        <w:t>REST stands for Representational State Transfer. REST is an architectural style introduced by Roy Fielding's doctoral work. A RESTful API typically models application data as resources and uses standard HTTP operations to work with those resources.</w:t>
      </w:r>
    </w:p>
    <w:p>
      <w:r>
        <w:t>The key teaching idea: do not memorize REST as a collection of URLs. Understand that a resource is represented by a URL and the HTTP method communicates the intended operation.</w:t>
      </w:r>
    </w:p>
    <w:p>
      <w:pPr>
        <w:pStyle w:val="Heading1"/>
      </w:pPr>
      <w:r>
        <w:t>6. Resources and Endpoints</w:t>
      </w:r>
    </w:p>
    <w:p>
      <w:r>
        <w:t>A resource is a business object or collection that the API exposes, such as students, products, orders or courses.</w:t>
      </w:r>
    </w:p>
    <w:p>
      <w:pPr>
        <w:ind w:left="360"/>
      </w:pPr>
      <w:r>
        <w:rPr>
          <w:rFonts w:ascii="Courier New" w:hAnsi="Courier New"/>
          <w:sz w:val="18"/>
        </w:rPr>
        <w:t>/api/students</w:t>
        <w:br/>
        <w:t>/api/students/101</w:t>
        <w:br/>
        <w:t>/api/products</w:t>
        <w:br/>
        <w:t>/api/orders/501</w:t>
      </w:r>
    </w:p>
    <w:p>
      <w:r>
        <w:t>An endpoint is a particular API location that a client can call. A REST API endpoint is commonly described using its HTTP method plus its URL.</w:t>
      </w:r>
    </w:p>
    <w:p>
      <w:pPr>
        <w:pStyle w:val="Heading1"/>
      </w:pPr>
      <w:r>
        <w:t>7. HTTP Methods and CRUD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CRUD</w:t>
            </w:r>
          </w:p>
        </w:tc>
        <w:tc>
          <w:tcPr>
            <w:tcW w:type="dxa" w:w="2520"/>
            <w:shd w:fill="D9EAF7"/>
          </w:tcPr>
          <w:p>
            <w:r>
              <w:t>HTTP</w:t>
            </w:r>
          </w:p>
        </w:tc>
        <w:tc>
          <w:tcPr>
            <w:tcW w:type="dxa" w:w="2520"/>
            <w:shd w:fill="D9EAF7"/>
          </w:tcPr>
          <w:p>
            <w:r>
              <w:t>Example</w:t>
            </w:r>
          </w:p>
        </w:tc>
        <w:tc>
          <w:tcPr>
            <w:tcW w:type="dxa" w:w="2520"/>
            <w:shd w:fill="D9EAF7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Create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POST /api/students</w:t>
            </w:r>
          </w:p>
        </w:tc>
        <w:tc>
          <w:tcPr>
            <w:tcW w:type="dxa" w:w="2520"/>
          </w:tcPr>
          <w:p>
            <w:r>
              <w:t>Create a resource</w:t>
            </w:r>
          </w:p>
        </w:tc>
      </w:tr>
      <w:tr>
        <w:tc>
          <w:tcPr>
            <w:tcW w:type="dxa" w:w="2520"/>
          </w:tcPr>
          <w:p>
            <w:r>
              <w:t>Read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GET /api/students</w:t>
            </w:r>
          </w:p>
        </w:tc>
        <w:tc>
          <w:tcPr>
            <w:tcW w:type="dxa" w:w="2520"/>
          </w:tcPr>
          <w:p>
            <w:r>
              <w:t>Retrieve resources</w:t>
            </w:r>
          </w:p>
        </w:tc>
      </w:tr>
      <w:tr>
        <w:tc>
          <w:tcPr>
            <w:tcW w:type="dxa" w:w="2520"/>
          </w:tcPr>
          <w:p>
            <w:r>
              <w:t>Read one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GET /api/students/101</w:t>
            </w:r>
          </w:p>
        </w:tc>
        <w:tc>
          <w:tcPr>
            <w:tcW w:type="dxa" w:w="2520"/>
          </w:tcPr>
          <w:p>
            <w:r>
              <w:t>Retrieve one resource</w:t>
            </w:r>
          </w:p>
        </w:tc>
      </w:tr>
      <w:tr>
        <w:tc>
          <w:tcPr>
            <w:tcW w:type="dxa" w:w="2520"/>
          </w:tcPr>
          <w:p>
            <w:r>
              <w:t>Update</w:t>
            </w:r>
          </w:p>
        </w:tc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PUT /api/students/101</w:t>
            </w:r>
          </w:p>
        </w:tc>
        <w:tc>
          <w:tcPr>
            <w:tcW w:type="dxa" w:w="2520"/>
          </w:tcPr>
          <w:p>
            <w:r>
              <w:t>Replace/update a resource</w:t>
            </w:r>
          </w:p>
        </w:tc>
      </w:tr>
      <w:tr>
        <w:tc>
          <w:tcPr>
            <w:tcW w:type="dxa" w:w="2520"/>
          </w:tcPr>
          <w:p>
            <w:r>
              <w:t>Partial update</w:t>
            </w:r>
          </w:p>
        </w:tc>
        <w:tc>
          <w:tcPr>
            <w:tcW w:type="dxa" w:w="2520"/>
          </w:tcPr>
          <w:p>
            <w:r>
              <w:t>PATCH</w:t>
            </w:r>
          </w:p>
        </w:tc>
        <w:tc>
          <w:tcPr>
            <w:tcW w:type="dxa" w:w="2520"/>
          </w:tcPr>
          <w:p>
            <w:r>
              <w:t>PATCH /api/students/101</w:t>
            </w:r>
          </w:p>
        </w:tc>
        <w:tc>
          <w:tcPr>
            <w:tcW w:type="dxa" w:w="2520"/>
          </w:tcPr>
          <w:p>
            <w:r>
              <w:t>Update selected fields</w:t>
            </w:r>
          </w:p>
        </w:tc>
      </w:tr>
      <w:tr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DELETE /api/students/101</w:t>
            </w:r>
          </w:p>
        </w:tc>
        <w:tc>
          <w:tcPr>
            <w:tcW w:type="dxa" w:w="2520"/>
          </w:tcPr>
          <w:p>
            <w:r>
              <w:t>Remove a resource</w:t>
            </w:r>
          </w:p>
        </w:tc>
      </w:tr>
    </w:tbl>
    <w:p>
      <w:pPr>
        <w:pStyle w:val="Heading1"/>
      </w:pPr>
      <w:r>
        <w:t>8. GET Example</w:t>
      </w:r>
    </w:p>
    <w:p>
      <w:pPr>
        <w:ind w:left="360"/>
      </w:pPr>
      <w:r>
        <w:rPr>
          <w:rFonts w:ascii="Courier New" w:hAnsi="Courier New"/>
          <w:sz w:val="18"/>
        </w:rPr>
        <w:t>app.get("/api/students", (req, res) =&gt; {</w:t>
        <w:br/>
        <w:t xml:space="preserve">    res.status(200).json({</w:t>
        <w:br/>
        <w:t xml:space="preserve">        message: "Students fetched successfully"</w:t>
        <w:br/>
        <w:t xml:space="preserve">    });</w:t>
        <w:br/>
        <w:t>});</w:t>
      </w:r>
    </w:p>
    <w:p>
      <w:r>
        <w:t>Use GET when the client wants to retrieve data. GET should not be used to create or delete data.</w:t>
      </w:r>
    </w:p>
    <w:p>
      <w:pPr>
        <w:pStyle w:val="Heading1"/>
      </w:pPr>
      <w:r>
        <w:t>9. POST Example</w:t>
      </w:r>
    </w:p>
    <w:p>
      <w:pPr>
        <w:ind w:left="360"/>
      </w:pPr>
      <w:r>
        <w:rPr>
          <w:rFonts w:ascii="Courier New" w:hAnsi="Courier New"/>
          <w:sz w:val="18"/>
        </w:rPr>
        <w:t>app.post("/api/students", (req, res) =&gt; {</w:t>
        <w:br/>
        <w:t xml:space="preserve">    const { name, email, age } = req.body;</w:t>
        <w:br/>
        <w:br/>
        <w:t xml:space="preserve">    res.status(201).json({</w:t>
        <w:br/>
        <w:t xml:space="preserve">        message: "Student created",</w:t>
        <w:br/>
        <w:t xml:space="preserve">        student: { name, email, age }</w:t>
        <w:br/>
        <w:t xml:space="preserve">    });</w:t>
        <w:br/>
        <w:t>});</w:t>
      </w:r>
    </w:p>
    <w:p>
      <w:r>
        <w:t>The request body commonly carries the new resource data. In Express, JSON request bodies are read using req.body after express.json() middleware is enabled.</w:t>
      </w:r>
    </w:p>
    <w:p>
      <w:pPr>
        <w:pStyle w:val="Heading1"/>
      </w:pPr>
      <w:r>
        <w:t>10. PUT vs PATCH</w:t>
      </w:r>
    </w:p>
    <w:p>
      <w:r>
        <w:t>PUT is commonly used when the client intends to replace or fully update a resource representation. PATCH is designed for partial modifications.</w:t>
      </w:r>
    </w:p>
    <w:p>
      <w:pPr>
        <w:ind w:left="360"/>
      </w:pPr>
      <w:r>
        <w:rPr>
          <w:rFonts w:ascii="Courier New" w:hAnsi="Courier New"/>
          <w:sz w:val="18"/>
        </w:rPr>
        <w:t>PUT /api/students/101</w:t>
        <w:br/>
        <w:t>{</w:t>
        <w:br/>
        <w:t xml:space="preserve">  "name": "Rahul",</w:t>
        <w:br/>
        <w:t xml:space="preserve">  "email": "rahul@example.com",</w:t>
        <w:br/>
        <w:t xml:space="preserve">  "age": 22</w:t>
        <w:br/>
        <w:t>}</w:t>
        <w:br/>
        <w:br/>
        <w:t>PATCH /api/students/101</w:t>
        <w:br/>
        <w:t>{</w:t>
        <w:br/>
        <w:t xml:space="preserve">  "age": 22</w:t>
        <w:br/>
        <w:t>}</w:t>
      </w:r>
    </w:p>
    <w:p>
      <w:r>
        <w:t>For beginner projects, the important practical distinction is: PUT = full replacement/update idea; PATCH = partial update.</w:t>
      </w:r>
    </w:p>
    <w:p>
      <w:pPr>
        <w:pStyle w:val="Heading1"/>
      </w:pPr>
      <w:r>
        <w:t>11. DELETE Example</w:t>
      </w:r>
    </w:p>
    <w:p>
      <w:pPr>
        <w:ind w:left="360"/>
      </w:pPr>
      <w:r>
        <w:rPr>
          <w:rFonts w:ascii="Courier New" w:hAnsi="Courier New"/>
          <w:sz w:val="18"/>
        </w:rPr>
        <w:t>app.delete("/api/students/:id", (req, res) =&gt; {</w:t>
        <w:br/>
        <w:t xml:space="preserve">    const { id } = req.params;</w:t>
        <w:br/>
        <w:br/>
        <w:t xml:space="preserve">    res.status(204).send();</w:t>
        <w:br/>
        <w:t>});</w:t>
      </w:r>
    </w:p>
    <w:p>
      <w:pPr>
        <w:pStyle w:val="Heading1"/>
      </w:pPr>
      <w:r>
        <w:t>12. Request and Response</w:t>
      </w:r>
    </w:p>
    <w:p>
      <w:r>
        <w:t>A request is sent by the client to the server. A response is sent by the server back to the client.</w:t>
      </w:r>
    </w:p>
    <w:p>
      <w:pPr>
        <w:pStyle w:val="ListBullet"/>
      </w:pPr>
      <w:r>
        <w:t>Request: method, URL, headers, route parameters, query parameters and sometimes a body.</w:t>
      </w:r>
    </w:p>
    <w:p>
      <w:pPr>
        <w:pStyle w:val="ListBullet"/>
      </w:pPr>
      <w:r>
        <w:t>Response: status code, headers and usually a response body.</w:t>
      </w:r>
    </w:p>
    <w:p>
      <w:pPr>
        <w:ind w:left="360"/>
      </w:pPr>
      <w:r>
        <w:rPr>
          <w:rFonts w:ascii="Courier New" w:hAnsi="Courier New"/>
          <w:sz w:val="18"/>
        </w:rPr>
        <w:t>Client</w:t>
        <w:br/>
        <w:t xml:space="preserve">  |</w:t>
        <w:br/>
        <w:t xml:space="preserve">  | Request: GET /api/students</w:t>
        <w:br/>
        <w:t xml:space="preserve">  v</w:t>
        <w:br/>
        <w:t>Server</w:t>
        <w:br/>
        <w:t xml:space="preserve">  |</w:t>
        <w:br/>
        <w:t xml:space="preserve">  | Response: 200 + JSON</w:t>
        <w:br/>
        <w:t xml:space="preserve">  v</w:t>
        <w:br/>
        <w:t>Client</w:t>
      </w:r>
    </w:p>
    <w:p>
      <w:pPr>
        <w:pStyle w:val="Heading1"/>
      </w:pPr>
      <w:r>
        <w:t>13. req.params, req.query, req.body and req.headers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Express property</w:t>
            </w:r>
          </w:p>
        </w:tc>
        <w:tc>
          <w:tcPr>
            <w:tcW w:type="dxa" w:w="3360"/>
            <w:shd w:fill="D9EAF7"/>
          </w:tcPr>
          <w:p>
            <w:r>
              <w:t>Example request</w:t>
            </w:r>
          </w:p>
        </w:tc>
        <w:tc>
          <w:tcPr>
            <w:tcW w:type="dxa" w:w="3360"/>
            <w:shd w:fill="D9EAF7"/>
          </w:tcPr>
          <w:p>
            <w:r>
              <w:t>Use</w:t>
            </w:r>
          </w:p>
        </w:tc>
      </w:tr>
      <w:tr>
        <w:tc>
          <w:tcPr>
            <w:tcW w:type="dxa" w:w="3360"/>
          </w:tcPr>
          <w:p>
            <w:r>
              <w:t>req.params</w:t>
            </w:r>
          </w:p>
        </w:tc>
        <w:tc>
          <w:tcPr>
            <w:tcW w:type="dxa" w:w="3360"/>
          </w:tcPr>
          <w:p>
            <w:r>
              <w:t>/api/students/101</w:t>
            </w:r>
          </w:p>
        </w:tc>
        <w:tc>
          <w:tcPr>
            <w:tcW w:type="dxa" w:w="3360"/>
          </w:tcPr>
          <w:p>
            <w:r>
              <w:t>Values embedded in route</w:t>
            </w:r>
          </w:p>
        </w:tc>
      </w:tr>
      <w:tr>
        <w:tc>
          <w:tcPr>
            <w:tcW w:type="dxa" w:w="3360"/>
          </w:tcPr>
          <w:p>
            <w:r>
              <w:t>req.query</w:t>
            </w:r>
          </w:p>
        </w:tc>
        <w:tc>
          <w:tcPr>
            <w:tcW w:type="dxa" w:w="3360"/>
          </w:tcPr>
          <w:p>
            <w:r>
              <w:t>/api/students?course=MERN</w:t>
            </w:r>
          </w:p>
        </w:tc>
        <w:tc>
          <w:tcPr>
            <w:tcW w:type="dxa" w:w="3360"/>
          </w:tcPr>
          <w:p>
            <w:r>
              <w:t>Filtering, searching, sorting, pagination</w:t>
            </w:r>
          </w:p>
        </w:tc>
      </w:tr>
      <w:tr>
        <w:tc>
          <w:tcPr>
            <w:tcW w:type="dxa" w:w="3360"/>
          </w:tcPr>
          <w:p>
            <w:r>
              <w:t>req.body</w:t>
            </w:r>
          </w:p>
        </w:tc>
        <w:tc>
          <w:tcPr>
            <w:tcW w:type="dxa" w:w="3360"/>
          </w:tcPr>
          <w:p>
            <w:r>
              <w:t>POST JSON body</w:t>
            </w:r>
          </w:p>
        </w:tc>
        <w:tc>
          <w:tcPr>
            <w:tcW w:type="dxa" w:w="3360"/>
          </w:tcPr>
          <w:p>
            <w:r>
              <w:t>Data sent in request body</w:t>
            </w:r>
          </w:p>
        </w:tc>
      </w:tr>
      <w:tr>
        <w:tc>
          <w:tcPr>
            <w:tcW w:type="dxa" w:w="3360"/>
          </w:tcPr>
          <w:p>
            <w:r>
              <w:t>req.headers</w:t>
            </w:r>
          </w:p>
        </w:tc>
        <w:tc>
          <w:tcPr>
            <w:tcW w:type="dxa" w:w="3360"/>
          </w:tcPr>
          <w:p>
            <w:r>
              <w:t>Authorization: Bearer TOKEN</w:t>
            </w:r>
          </w:p>
        </w:tc>
        <w:tc>
          <w:tcPr>
            <w:tcW w:type="dxa" w:w="3360"/>
          </w:tcPr>
          <w:p>
            <w:r>
              <w:t>Metadata/authentication information</w:t>
            </w:r>
          </w:p>
        </w:tc>
      </w:tr>
    </w:tbl>
    <w:p>
      <w:pPr>
        <w:ind w:left="360"/>
      </w:pPr>
      <w:r>
        <w:rPr>
          <w:rFonts w:ascii="Courier New" w:hAnsi="Courier New"/>
          <w:sz w:val="18"/>
        </w:rPr>
        <w:t>app.get("/api/students/:id", (req, res) =&gt; {</w:t>
        <w:br/>
        <w:t xml:space="preserve">    console.log(req.params.id);</w:t>
        <w:br/>
        <w:t>});</w:t>
        <w:br/>
        <w:br/>
        <w:t>app.get("/api/students", (req, res) =&gt; {</w:t>
        <w:br/>
        <w:t xml:space="preserve">    console.log(req.query.course);</w:t>
        <w:br/>
        <w:t>});</w:t>
        <w:br/>
        <w:br/>
        <w:t>app.post("/api/students", (req, res) =&gt; {</w:t>
        <w:br/>
        <w:t xml:space="preserve">    console.log(req.body);</w:t>
        <w:br/>
        <w:t>});</w:t>
        <w:br/>
        <w:br/>
        <w:t>app.get("/api/profile", (req, res) =&gt; {</w:t>
        <w:br/>
        <w:t xml:space="preserve">    console.log(req.headers.authorization);</w:t>
        <w:br/>
        <w:t>});</w:t>
      </w:r>
    </w:p>
    <w:p>
      <w:pPr>
        <w:pStyle w:val="Heading1"/>
      </w:pPr>
      <w:r>
        <w:t>14. JSON in REST APIs</w:t>
      </w:r>
    </w:p>
    <w:p>
      <w:r>
        <w:t>JSON (JavaScript Object Notation) is a common format for exchanging structured data in modern web APIs. It is readable, compact and naturally convenient for JavaScript-based MERN applications.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"name": "Rahul",</w:t>
        <w:br/>
        <w:t xml:space="preserve">  "email": "rahul@example.com",</w:t>
        <w:br/>
        <w:t xml:space="preserve">  "course": "MERN"</w:t>
        <w:br/>
        <w:t>}</w:t>
      </w:r>
    </w:p>
    <w:p>
      <w:pPr>
        <w:pStyle w:val="Heading1"/>
      </w:pPr>
      <w:r>
        <w:t>15. HTTP Status 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Code</w:t>
            </w:r>
          </w:p>
        </w:tc>
        <w:tc>
          <w:tcPr>
            <w:tcW w:type="dxa" w:w="3360"/>
            <w:shd w:fill="D9EAF7"/>
          </w:tcPr>
          <w:p>
            <w:r>
              <w:t>Meaning</w:t>
            </w:r>
          </w:p>
        </w:tc>
        <w:tc>
          <w:tcPr>
            <w:tcW w:type="dxa" w:w="3360"/>
            <w:shd w:fill="D9EAF7"/>
          </w:tcPr>
          <w:p>
            <w:r>
              <w:t>Typical API use</w:t>
            </w:r>
          </w:p>
        </w:tc>
      </w:tr>
      <w:tr>
        <w:tc>
          <w:tcPr>
            <w:tcW w:type="dxa" w:w="3360"/>
          </w:tcPr>
          <w:p>
            <w:r>
              <w:t>200</w:t>
            </w:r>
          </w:p>
        </w:tc>
        <w:tc>
          <w:tcPr>
            <w:tcW w:type="dxa" w:w="3360"/>
          </w:tcPr>
          <w:p>
            <w:r>
              <w:t>OK</w:t>
            </w:r>
          </w:p>
        </w:tc>
        <w:tc>
          <w:tcPr>
            <w:tcW w:type="dxa" w:w="3360"/>
          </w:tcPr>
          <w:p>
            <w:r>
              <w:t>Successful GET or successful operation</w:t>
            </w:r>
          </w:p>
        </w:tc>
      </w:tr>
      <w:tr>
        <w:tc>
          <w:tcPr>
            <w:tcW w:type="dxa" w:w="3360"/>
          </w:tcPr>
          <w:p>
            <w:r>
              <w:t>201</w:t>
            </w:r>
          </w:p>
        </w:tc>
        <w:tc>
          <w:tcPr>
            <w:tcW w:type="dxa" w:w="3360"/>
          </w:tcPr>
          <w:p>
            <w:r>
              <w:t>Created</w:t>
            </w:r>
          </w:p>
        </w:tc>
        <w:tc>
          <w:tcPr>
            <w:tcW w:type="dxa" w:w="3360"/>
          </w:tcPr>
          <w:p>
            <w:r>
              <w:t>Successful POST that creates a resource</w:t>
            </w:r>
          </w:p>
        </w:tc>
      </w:tr>
      <w:tr>
        <w:tc>
          <w:tcPr>
            <w:tcW w:type="dxa" w:w="3360"/>
          </w:tcPr>
          <w:p>
            <w:r>
              <w:t>204</w:t>
            </w:r>
          </w:p>
        </w:tc>
        <w:tc>
          <w:tcPr>
            <w:tcW w:type="dxa" w:w="3360"/>
          </w:tcPr>
          <w:p>
            <w:r>
              <w:t>No Content</w:t>
            </w:r>
          </w:p>
        </w:tc>
        <w:tc>
          <w:tcPr>
            <w:tcW w:type="dxa" w:w="3360"/>
          </w:tcPr>
          <w:p>
            <w:r>
              <w:t>Successful operation with no response body</w:t>
            </w:r>
          </w:p>
        </w:tc>
      </w:tr>
      <w:tr>
        <w:tc>
          <w:tcPr>
            <w:tcW w:type="dxa" w:w="3360"/>
          </w:tcPr>
          <w:p>
            <w:r>
              <w:t>400</w:t>
            </w:r>
          </w:p>
        </w:tc>
        <w:tc>
          <w:tcPr>
            <w:tcW w:type="dxa" w:w="3360"/>
          </w:tcPr>
          <w:p>
            <w:r>
              <w:t>Bad Request</w:t>
            </w:r>
          </w:p>
        </w:tc>
        <w:tc>
          <w:tcPr>
            <w:tcW w:type="dxa" w:w="3360"/>
          </w:tcPr>
          <w:p>
            <w:r>
              <w:t>Invalid input/request</w:t>
            </w:r>
          </w:p>
        </w:tc>
      </w:tr>
      <w:tr>
        <w:tc>
          <w:tcPr>
            <w:tcW w:type="dxa" w:w="3360"/>
          </w:tcPr>
          <w:p>
            <w:r>
              <w:t>401</w:t>
            </w:r>
          </w:p>
        </w:tc>
        <w:tc>
          <w:tcPr>
            <w:tcW w:type="dxa" w:w="3360"/>
          </w:tcPr>
          <w:p>
            <w:r>
              <w:t>Unauthorized</w:t>
            </w:r>
          </w:p>
        </w:tc>
        <w:tc>
          <w:tcPr>
            <w:tcW w:type="dxa" w:w="3360"/>
          </w:tcPr>
          <w:p>
            <w:r>
              <w:t>Authentication is missing/invalid</w:t>
            </w:r>
          </w:p>
        </w:tc>
      </w:tr>
      <w:tr>
        <w:tc>
          <w:tcPr>
            <w:tcW w:type="dxa" w:w="3360"/>
          </w:tcPr>
          <w:p>
            <w:r>
              <w:t>403</w:t>
            </w:r>
          </w:p>
        </w:tc>
        <w:tc>
          <w:tcPr>
            <w:tcW w:type="dxa" w:w="3360"/>
          </w:tcPr>
          <w:p>
            <w:r>
              <w:t>Forbidden</w:t>
            </w:r>
          </w:p>
        </w:tc>
        <w:tc>
          <w:tcPr>
            <w:tcW w:type="dxa" w:w="3360"/>
          </w:tcPr>
          <w:p>
            <w:r>
              <w:t>Authenticated but not allowed</w:t>
            </w:r>
          </w:p>
        </w:tc>
      </w:tr>
      <w:tr>
        <w:tc>
          <w:tcPr>
            <w:tcW w:type="dxa" w:w="3360"/>
          </w:tcPr>
          <w:p>
            <w:r>
              <w:t>404</w:t>
            </w:r>
          </w:p>
        </w:tc>
        <w:tc>
          <w:tcPr>
            <w:tcW w:type="dxa" w:w="3360"/>
          </w:tcPr>
          <w:p>
            <w:r>
              <w:t>Not Found</w:t>
            </w:r>
          </w:p>
        </w:tc>
        <w:tc>
          <w:tcPr>
            <w:tcW w:type="dxa" w:w="3360"/>
          </w:tcPr>
          <w:p>
            <w:r>
              <w:t>Requested resource does not exist</w:t>
            </w:r>
          </w:p>
        </w:tc>
      </w:tr>
      <w:tr>
        <w:tc>
          <w:tcPr>
            <w:tcW w:type="dxa" w:w="3360"/>
          </w:tcPr>
          <w:p>
            <w:r>
              <w:t>409</w:t>
            </w:r>
          </w:p>
        </w:tc>
        <w:tc>
          <w:tcPr>
            <w:tcW w:type="dxa" w:w="3360"/>
          </w:tcPr>
          <w:p>
            <w:r>
              <w:t>Conflict</w:t>
            </w:r>
          </w:p>
        </w:tc>
        <w:tc>
          <w:tcPr>
            <w:tcW w:type="dxa" w:w="3360"/>
          </w:tcPr>
          <w:p>
            <w:r>
              <w:t>Request conflicts with current resource state</w:t>
            </w:r>
          </w:p>
        </w:tc>
      </w:tr>
      <w:tr>
        <w:tc>
          <w:tcPr>
            <w:tcW w:type="dxa" w:w="3360"/>
          </w:tcPr>
          <w:p>
            <w:r>
              <w:t>422</w:t>
            </w:r>
          </w:p>
        </w:tc>
        <w:tc>
          <w:tcPr>
            <w:tcW w:type="dxa" w:w="3360"/>
          </w:tcPr>
          <w:p>
            <w:r>
              <w:t>Unprocessable Content</w:t>
            </w:r>
          </w:p>
        </w:tc>
        <w:tc>
          <w:tcPr>
            <w:tcW w:type="dxa" w:w="3360"/>
          </w:tcPr>
          <w:p>
            <w:r>
              <w:t>Validation/semantic input problem</w:t>
            </w:r>
          </w:p>
        </w:tc>
      </w:tr>
      <w:tr>
        <w:tc>
          <w:tcPr>
            <w:tcW w:type="dxa" w:w="3360"/>
          </w:tcPr>
          <w:p>
            <w:r>
              <w:t>500</w:t>
            </w:r>
          </w:p>
        </w:tc>
        <w:tc>
          <w:tcPr>
            <w:tcW w:type="dxa" w:w="3360"/>
          </w:tcPr>
          <w:p>
            <w:r>
              <w:t>Internal Server Error</w:t>
            </w:r>
          </w:p>
        </w:tc>
        <w:tc>
          <w:tcPr>
            <w:tcW w:type="dxa" w:w="3360"/>
          </w:tcPr>
          <w:p>
            <w:r>
              <w:t>Unexpected server-side failure</w:t>
            </w:r>
          </w:p>
        </w:tc>
      </w:tr>
    </w:tbl>
    <w:p>
      <w:r>
        <w:t>Teaching shortcut: 2xx = success, 4xx = client/request problem, 5xx = server problem.</w:t>
      </w:r>
    </w:p>
    <w:p>
      <w:pPr>
        <w:pStyle w:val="Heading1"/>
      </w:pPr>
      <w:r>
        <w:t>16. REST URL Design</w:t>
      </w:r>
    </w:p>
    <w:p>
      <w:r>
        <w:t>Prefer nouns/resources in URLs and let HTTP methods express the operation.</w:t>
      </w:r>
    </w:p>
    <w:p>
      <w:pPr>
        <w:ind w:left="360"/>
      </w:pPr>
      <w:r>
        <w:rPr>
          <w:rFonts w:ascii="Courier New" w:hAnsi="Courier New"/>
          <w:sz w:val="18"/>
        </w:rPr>
        <w:t>GOOD</w:t>
        <w:br/>
        <w:t>GET    /api/students</w:t>
        <w:br/>
        <w:t>POST   /api/students</w:t>
        <w:br/>
        <w:t>GET    /api/students/101</w:t>
        <w:br/>
        <w:t>PATCH  /api/students/101</w:t>
        <w:br/>
        <w:t>DELETE /api/students/101</w:t>
        <w:br/>
        <w:br/>
        <w:t>LESS RESTFUL</w:t>
        <w:br/>
        <w:t>GET  /api/getAllStudents</w:t>
        <w:br/>
        <w:t>POST /api/createStudent</w:t>
        <w:br/>
        <w:t>POST /api/deleteStudent</w:t>
      </w:r>
    </w:p>
    <w:p>
      <w:r>
        <w:t>The second style places action words into URLs even though the HTTP method already communicates the operation.</w:t>
      </w:r>
    </w:p>
    <w:p>
      <w:pPr>
        <w:pStyle w:val="Heading1"/>
      </w:pPr>
      <w:r>
        <w:t>17. Statelessness</w:t>
      </w:r>
    </w:p>
    <w:p>
      <w:r>
        <w:t>A core REST constraint is stateless communication: each request should contain the information needed to process it. The server should not need to remember the client's previous request just to understand the current request.</w:t>
      </w:r>
    </w:p>
    <w:p>
      <w:r>
        <w:t>This idea becomes especially important with token-based authentication such as JWT, where the client sends its token with protected requests.</w:t>
      </w:r>
    </w:p>
    <w:p>
      <w:pPr>
        <w:pStyle w:val="Heading1"/>
      </w:pPr>
      <w:r>
        <w:t>18. Other REST Constraints – Simple View</w:t>
      </w:r>
    </w:p>
    <w:p>
      <w:pPr>
        <w:pStyle w:val="ListBullet"/>
      </w:pPr>
      <w:r>
        <w:t>Client-server: UI concerns and server/data concerns are separated.</w:t>
      </w:r>
    </w:p>
    <w:p>
      <w:pPr>
        <w:pStyle w:val="ListBullet"/>
      </w:pPr>
      <w:r>
        <w:t>Stateless: each request is independently understandable.</w:t>
      </w:r>
    </w:p>
    <w:p>
      <w:pPr>
        <w:pStyle w:val="ListBullet"/>
      </w:pPr>
      <w:r>
        <w:t>Cacheable: responses may be cached when appropriate.</w:t>
      </w:r>
    </w:p>
    <w:p>
      <w:pPr>
        <w:pStyle w:val="ListBullet"/>
      </w:pPr>
      <w:r>
        <w:t>Uniform interface: resources and interactions follow consistent conventions.</w:t>
      </w:r>
    </w:p>
    <w:p>
      <w:pPr>
        <w:pStyle w:val="ListBullet"/>
      </w:pPr>
      <w:r>
        <w:t>Layered system: clients can communicate through intermediaries without needing to know every internal layer.</w:t>
      </w:r>
    </w:p>
    <w:p>
      <w:pPr>
        <w:pStyle w:val="Heading1"/>
      </w:pPr>
      <w:r>
        <w:t>19. REST vs SOAP vs GraphQL vs WebSocket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Feature</w:t>
            </w:r>
          </w:p>
        </w:tc>
        <w:tc>
          <w:tcPr>
            <w:tcW w:type="dxa" w:w="2520"/>
            <w:shd w:fill="D9EAF7"/>
          </w:tcPr>
          <w:p>
            <w:r>
              <w:t>REST</w:t>
            </w:r>
          </w:p>
        </w:tc>
        <w:tc>
          <w:tcPr>
            <w:tcW w:type="dxa" w:w="2520"/>
            <w:shd w:fill="D9EAF7"/>
          </w:tcPr>
          <w:p>
            <w:r>
              <w:t>GraphQL</w:t>
            </w:r>
          </w:p>
        </w:tc>
        <w:tc>
          <w:tcPr>
            <w:tcW w:type="dxa" w:w="2520"/>
            <w:shd w:fill="D9EAF7"/>
          </w:tcPr>
          <w:p>
            <w:r>
              <w:t>WebSocket</w:t>
            </w:r>
          </w:p>
        </w:tc>
      </w:tr>
      <w:tr>
        <w:tc>
          <w:tcPr>
            <w:tcW w:type="dxa" w:w="2520"/>
          </w:tcPr>
          <w:p>
            <w:r>
              <w:t>Typical communication</w:t>
            </w:r>
          </w:p>
        </w:tc>
        <w:tc>
          <w:tcPr>
            <w:tcW w:type="dxa" w:w="2520"/>
          </w:tcPr>
          <w:p>
            <w:r>
              <w:t>HTTP request/response</w:t>
            </w:r>
          </w:p>
        </w:tc>
        <w:tc>
          <w:tcPr>
            <w:tcW w:type="dxa" w:w="2520"/>
          </w:tcPr>
          <w:p>
            <w:r>
              <w:t>HTTP API with query language</w:t>
            </w:r>
          </w:p>
        </w:tc>
        <w:tc>
          <w:tcPr>
            <w:tcW w:type="dxa" w:w="2520"/>
          </w:tcPr>
          <w:p>
            <w:r>
              <w:t>Persistent two-way connection</w:t>
            </w:r>
          </w:p>
        </w:tc>
      </w:tr>
      <w:tr>
        <w:tc>
          <w:tcPr>
            <w:tcW w:type="dxa" w:w="2520"/>
          </w:tcPr>
          <w:p>
            <w:r>
              <w:t>Data selection</w:t>
            </w:r>
          </w:p>
        </w:tc>
        <w:tc>
          <w:tcPr>
            <w:tcW w:type="dxa" w:w="2520"/>
          </w:tcPr>
          <w:p>
            <w:r>
              <w:t>Endpoint-defined response</w:t>
            </w:r>
          </w:p>
        </w:tc>
        <w:tc>
          <w:tcPr>
            <w:tcW w:type="dxa" w:w="2520"/>
          </w:tcPr>
          <w:p>
            <w:r>
              <w:t>Client selects fields</w:t>
            </w:r>
          </w:p>
        </w:tc>
        <w:tc>
          <w:tcPr>
            <w:tcW w:type="dxa" w:w="2520"/>
          </w:tcPr>
          <w:p>
            <w:r>
              <w:t>Events/messages</w:t>
            </w:r>
          </w:p>
        </w:tc>
      </w:tr>
      <w:tr>
        <w:tc>
          <w:tcPr>
            <w:tcW w:type="dxa" w:w="2520"/>
          </w:tcPr>
          <w:p>
            <w:r>
              <w:t>Typical use</w:t>
            </w:r>
          </w:p>
        </w:tc>
        <w:tc>
          <w:tcPr>
            <w:tcW w:type="dxa" w:w="2520"/>
          </w:tcPr>
          <w:p>
            <w:r>
              <w:t>Web/mobile CRUD APIs</w:t>
            </w:r>
          </w:p>
        </w:tc>
        <w:tc>
          <w:tcPr>
            <w:tcW w:type="dxa" w:w="2520"/>
          </w:tcPr>
          <w:p>
            <w:r>
              <w:t>Complex/flexible data requirements</w:t>
            </w:r>
          </w:p>
        </w:tc>
        <w:tc>
          <w:tcPr>
            <w:tcW w:type="dxa" w:w="2520"/>
          </w:tcPr>
          <w:p>
            <w:r>
              <w:t>Real-time applications</w:t>
            </w:r>
          </w:p>
        </w:tc>
      </w:tr>
      <w:tr>
        <w:tc>
          <w:tcPr>
            <w:tcW w:type="dxa" w:w="2520"/>
          </w:tcPr>
          <w:p>
            <w:r>
              <w:t>MERN priority</w:t>
            </w:r>
          </w:p>
        </w:tc>
        <w:tc>
          <w:tcPr>
            <w:tcW w:type="dxa" w:w="2520"/>
          </w:tcPr>
          <w:p>
            <w:r>
              <w:t>Very high</w:t>
            </w:r>
          </w:p>
        </w:tc>
        <w:tc>
          <w:tcPr>
            <w:tcW w:type="dxa" w:w="2520"/>
          </w:tcPr>
          <w:p>
            <w:r>
              <w:t>After REST</w:t>
            </w:r>
          </w:p>
        </w:tc>
        <w:tc>
          <w:tcPr>
            <w:tcW w:type="dxa" w:w="2520"/>
          </w:tcPr>
          <w:p>
            <w:r>
              <w:t>When real-time is required</w:t>
            </w:r>
          </w:p>
        </w:tc>
      </w:tr>
    </w:tbl>
    <w:p>
      <w:pPr>
        <w:pStyle w:val="Heading1"/>
      </w:pPr>
      <w:r>
        <w:t>20. MERN REST API Architecture</w:t>
      </w:r>
    </w:p>
    <w:p>
      <w:pPr>
        <w:ind w:left="360"/>
      </w:pPr>
      <w:r>
        <w:rPr>
          <w:rFonts w:ascii="Courier New" w:hAnsi="Courier New"/>
          <w:sz w:val="18"/>
        </w:rPr>
        <w:t>React</w:t>
        <w:br/>
        <w:t xml:space="preserve">  |</w:t>
        <w:br/>
        <w:t xml:space="preserve">  | fetch / axios</w:t>
        <w:br/>
        <w:t xml:space="preserve">  v</w:t>
        <w:br/>
        <w:t>REST API</w:t>
        <w:br/>
        <w:t xml:space="preserve">  |</w:t>
        <w:br/>
        <w:t xml:space="preserve">  v</w:t>
        <w:br/>
        <w:t>Express + Node.js</w:t>
        <w:br/>
        <w:t xml:space="preserve">  |</w:t>
        <w:br/>
        <w:t xml:space="preserve">  +--&gt; Routes</w:t>
        <w:br/>
        <w:t xml:space="preserve">  +--&gt; Middleware</w:t>
        <w:br/>
        <w:t xml:space="preserve">  +--&gt; Controllers</w:t>
        <w:br/>
        <w:t xml:space="preserve">  +--&gt; Business Logic</w:t>
        <w:br/>
        <w:t xml:space="preserve">  |</w:t>
        <w:br/>
        <w:t xml:space="preserve">  v</w:t>
        <w:br/>
        <w:t>Mongoose</w:t>
        <w:br/>
        <w:t xml:space="preserve">  |</w:t>
        <w:br/>
        <w:t xml:space="preserve">  v</w:t>
        <w:br/>
        <w:t>MongoDB</w:t>
      </w:r>
    </w:p>
    <w:p>
      <w:r>
        <w:t>This separation is one of the central ideas students should understand before building a complete MERN application.</w:t>
      </w:r>
    </w:p>
    <w:p>
      <w:pPr>
        <w:pStyle w:val="Heading1"/>
      </w:pPr>
      <w:r>
        <w:t>21. Complete Student REST API – Route Design</w:t>
      </w:r>
    </w:p>
    <w:p>
      <w:pPr>
        <w:ind w:left="360"/>
      </w:pPr>
      <w:r>
        <w:rPr>
          <w:rFonts w:ascii="Courier New" w:hAnsi="Courier New"/>
          <w:sz w:val="18"/>
        </w:rPr>
        <w:t>GET     /api/students</w:t>
        <w:br/>
        <w:t>GET     /api/students/:id</w:t>
        <w:br/>
        <w:t>POST    /api/students</w:t>
        <w:br/>
        <w:t>PUT     /api/students/:id</w:t>
        <w:br/>
        <w:t>PATCH   /api/students/:id</w:t>
        <w:br/>
        <w:t>DELETE  /api/students/:id</w:t>
      </w:r>
    </w:p>
    <w:p>
      <w:r>
        <w:t>Example request:</w:t>
      </w:r>
    </w:p>
    <w:p>
      <w:pPr>
        <w:ind w:left="360"/>
      </w:pPr>
      <w:r>
        <w:rPr>
          <w:rFonts w:ascii="Courier New" w:hAnsi="Courier New"/>
          <w:sz w:val="18"/>
        </w:rPr>
        <w:t>POST /api/students</w:t>
        <w:br/>
        <w:t>Content-Type: application/json</w:t>
        <w:br/>
        <w:br/>
        <w:t>{</w:t>
        <w:br/>
        <w:t xml:space="preserve">  "name": "Sanjay",</w:t>
        <w:br/>
        <w:t xml:space="preserve">  "email": "sanjay@example.com",</w:t>
        <w:br/>
        <w:t xml:space="preserve">  "course": "MERN"</w:t>
        <w:br/>
        <w:t>}</w:t>
      </w:r>
    </w:p>
    <w:p>
      <w:r>
        <w:t>Example response:</w:t>
      </w:r>
    </w:p>
    <w:p>
      <w:pPr>
        <w:ind w:left="360"/>
      </w:pPr>
      <w:r>
        <w:rPr>
          <w:rFonts w:ascii="Courier New" w:hAnsi="Courier New"/>
          <w:sz w:val="18"/>
        </w:rPr>
        <w:t>HTTP/1.1 201 Created</w:t>
        <w:br/>
        <w:br/>
        <w:t>{</w:t>
        <w:br/>
        <w:t xml:space="preserve">  "message": "Student created successfully",</w:t>
        <w:br/>
        <w:t xml:space="preserve">  "data": {</w:t>
        <w:br/>
        <w:t xml:space="preserve">    "name": "Sanjay",</w:t>
        <w:br/>
        <w:t xml:space="preserve">    "email": "sanjay@example.com",</w:t>
        <w:br/>
        <w:t xml:space="preserve">    "course": "MERN"</w:t>
        <w:br/>
        <w:t xml:space="preserve">  }</w:t>
        <w:br/>
        <w:t>}</w:t>
      </w:r>
    </w:p>
    <w:p>
      <w:pPr>
        <w:pStyle w:val="Heading1"/>
      </w:pPr>
      <w:r>
        <w:t>22. Express Router Example</w:t>
      </w:r>
    </w:p>
    <w:p>
      <w:pPr>
        <w:ind w:left="360"/>
      </w:pPr>
      <w:r>
        <w:rPr>
          <w:rFonts w:ascii="Courier New" w:hAnsi="Courier New"/>
          <w:sz w:val="18"/>
        </w:rPr>
        <w:t>import express from "express";</w:t>
        <w:br/>
        <w:br/>
        <w:t>const router = express.Router();</w:t>
        <w:br/>
        <w:br/>
        <w:t>router.get("/", getStudents);</w:t>
        <w:br/>
        <w:t>router.get("/:id", getStudent);</w:t>
        <w:br/>
        <w:t>router.post("/", createStudent);</w:t>
        <w:br/>
        <w:t>router.put("/:id", updateStudent);</w:t>
        <w:br/>
        <w:t>router.delete("/:id", deleteStudent);</w:t>
        <w:br/>
        <w:br/>
        <w:t>export default router;</w:t>
      </w:r>
    </w:p>
    <w:p>
      <w:pPr>
        <w:ind w:left="360"/>
      </w:pPr>
      <w:r>
        <w:rPr>
          <w:rFonts w:ascii="Courier New" w:hAnsi="Courier New"/>
          <w:sz w:val="18"/>
        </w:rPr>
        <w:t>import express from "express";</w:t>
        <w:br/>
        <w:t>import router from "./routes/studentRoutes.js";</w:t>
        <w:br/>
        <w:br/>
        <w:t>const app = express();</w:t>
        <w:br/>
        <w:br/>
        <w:t>app.use(express.json());</w:t>
        <w:br/>
        <w:t>app.use("/api/students", router);</w:t>
        <w:br/>
        <w:br/>
        <w:t>app.listen(4000, () =&gt; {</w:t>
        <w:br/>
        <w:t xml:space="preserve">    console.log("Server running on port 4000");</w:t>
        <w:br/>
        <w:t>});</w:t>
      </w:r>
    </w:p>
    <w:p>
      <w:r>
        <w:t>The base path /api/students combines with router paths. Therefore router.get('/') becomes GET /api/students and router.get('/:id') becomes GET /api/students/:id.</w:t>
      </w:r>
    </w:p>
    <w:p>
      <w:pPr>
        <w:pStyle w:val="Heading1"/>
      </w:pPr>
      <w:r>
        <w:t>23. REST API + MongoDB/Mongoose Flow</w:t>
      </w:r>
    </w:p>
    <w:p>
      <w:pPr>
        <w:ind w:left="360"/>
      </w:pPr>
      <w:r>
        <w:rPr>
          <w:rFonts w:ascii="Courier New" w:hAnsi="Courier New"/>
          <w:sz w:val="18"/>
        </w:rPr>
        <w:t>POST /api/students</w:t>
        <w:br/>
        <w:t xml:space="preserve">      |</w:t>
        <w:br/>
        <w:t xml:space="preserve">      v</w:t>
        <w:br/>
        <w:t>Express Route</w:t>
        <w:br/>
        <w:t xml:space="preserve">      |</w:t>
        <w:br/>
        <w:t xml:space="preserve">      v</w:t>
        <w:br/>
        <w:t>Controller</w:t>
        <w:br/>
        <w:t xml:space="preserve">      |</w:t>
        <w:br/>
        <w:t xml:space="preserve">      v</w:t>
        <w:br/>
        <w:t>Mongoose Model</w:t>
        <w:br/>
        <w:t xml:space="preserve">      |</w:t>
        <w:br/>
        <w:t xml:space="preserve">      v</w:t>
        <w:br/>
        <w:t>MongoDB</w:t>
        <w:br/>
        <w:t xml:space="preserve">      |</w:t>
        <w:br/>
        <w:t xml:space="preserve">      v</w:t>
        <w:br/>
        <w:t>Saved Document</w:t>
        <w:br/>
        <w:t xml:space="preserve">      |</w:t>
        <w:br/>
        <w:t xml:space="preserve">      v</w:t>
        <w:br/>
        <w:t>JSON Response</w:t>
      </w:r>
    </w:p>
    <w:p>
      <w:r>
        <w:t>Real-life problem solved: the frontend should not know how MongoDB collections are structured internally. It asks for a business resource through an API, while the backend controls validation, database operations and security.</w:t>
      </w:r>
    </w:p>
    <w:p>
      <w:pPr>
        <w:pStyle w:val="Heading1"/>
      </w:pPr>
      <w:r>
        <w:t>24. React Consuming a REST API</w:t>
      </w:r>
    </w:p>
    <w:p>
      <w:pPr>
        <w:ind w:left="360"/>
      </w:pPr>
      <w:r>
        <w:rPr>
          <w:rFonts w:ascii="Courier New" w:hAnsi="Courier New"/>
          <w:sz w:val="18"/>
        </w:rPr>
        <w:t>const response = await fetch(</w:t>
        <w:br/>
        <w:t xml:space="preserve">    "http://localhost:4000/api/students"</w:t>
        <w:br/>
        <w:t>);</w:t>
        <w:br/>
        <w:br/>
        <w:t>const data = await response.json();</w:t>
        <w:br/>
        <w:br/>
        <w:t>console.log(data);</w:t>
      </w:r>
    </w:p>
    <w:p>
      <w:r>
        <w:t>Axios can also be used:</w:t>
      </w:r>
    </w:p>
    <w:p>
      <w:pPr>
        <w:ind w:left="360"/>
      </w:pPr>
      <w:r>
        <w:rPr>
          <w:rFonts w:ascii="Courier New" w:hAnsi="Courier New"/>
          <w:sz w:val="18"/>
        </w:rPr>
        <w:t>const response = await axios.get(</w:t>
        <w:br/>
        <w:t xml:space="preserve">    "http://localhost:4000/api/students"</w:t>
        <w:br/>
        <w:t>);</w:t>
        <w:br/>
        <w:br/>
        <w:t>console.log(response.data);</w:t>
      </w:r>
    </w:p>
    <w:p>
      <w:pPr>
        <w:pStyle w:val="Heading1"/>
      </w:pPr>
      <w:r>
        <w:t>25. Query Parameters: Search, Filter, Sort, Pagination</w:t>
      </w:r>
    </w:p>
    <w:p>
      <w:pPr>
        <w:ind w:left="360"/>
      </w:pPr>
      <w:r>
        <w:rPr>
          <w:rFonts w:ascii="Courier New" w:hAnsi="Courier New"/>
          <w:sz w:val="18"/>
        </w:rPr>
        <w:t>GET /api/students?course=MERN</w:t>
        <w:br/>
        <w:t>GET /api/students?search=rahul</w:t>
        <w:br/>
        <w:t>GET /api/products?category=laptop&amp;sort=price</w:t>
        <w:br/>
        <w:t>GET /api/products?page=2&amp;limit=10</w:t>
      </w:r>
    </w:p>
    <w:p>
      <w:r>
        <w:t>These parameters are particularly useful in real applications because returning thousands of records at once is inefficient.</w:t>
      </w:r>
    </w:p>
    <w:p>
      <w:pPr>
        <w:pStyle w:val="Heading1"/>
      </w:pPr>
      <w:r>
        <w:t>26. Authentication and Protected REST APIs</w:t>
      </w:r>
    </w:p>
    <w:p>
      <w:pPr>
        <w:ind w:left="360"/>
      </w:pPr>
      <w:r>
        <w:rPr>
          <w:rFonts w:ascii="Courier New" w:hAnsi="Courier New"/>
          <w:sz w:val="18"/>
        </w:rPr>
        <w:t>POST /api/auth/login</w:t>
        <w:br/>
        <w:br/>
        <w:t>{</w:t>
        <w:br/>
        <w:t xml:space="preserve">  "email": "rahul@example.com",</w:t>
        <w:br/>
        <w:t xml:space="preserve">  "password": "password"</w:t>
        <w:br/>
        <w:t>}</w:t>
      </w:r>
    </w:p>
    <w:p>
      <w:r>
        <w:t>After successful authentication, the server may issue a token. A protected request can then contain:</w:t>
      </w:r>
    </w:p>
    <w:p>
      <w:pPr>
        <w:ind w:left="360"/>
      </w:pPr>
      <w:r>
        <w:rPr>
          <w:rFonts w:ascii="Courier New" w:hAnsi="Courier New"/>
          <w:sz w:val="18"/>
        </w:rPr>
        <w:t>GET /api/profile</w:t>
        <w:br/>
        <w:t>Authorization: Bearer &lt;TOKEN&gt;</w:t>
      </w:r>
    </w:p>
    <w:p>
      <w:r>
        <w:t>Express middleware can verify the token before allowing the controller to execute. This connects REST APIs with middleware, JWT, authentication and authorization.</w:t>
      </w:r>
    </w:p>
    <w:p>
      <w:pPr>
        <w:pStyle w:val="Heading1"/>
      </w:pPr>
      <w:r>
        <w:t>27. Error Handling</w:t>
      </w:r>
    </w:p>
    <w:p>
      <w:pPr>
        <w:ind w:left="360"/>
      </w:pPr>
      <w:r>
        <w:rPr>
          <w:rFonts w:ascii="Courier New" w:hAnsi="Courier New"/>
          <w:sz w:val="18"/>
        </w:rPr>
        <w:t>app.get("/api/students/:id", async (req, res) =&gt; {</w:t>
        <w:br/>
        <w:t xml:space="preserve">    try {</w:t>
        <w:br/>
        <w:t xml:space="preserve">        const student = await Student.findById(req.params.id);</w:t>
        <w:br/>
        <w:br/>
        <w:t xml:space="preserve">        if (!student) {</w:t>
        <w:br/>
        <w:t xml:space="preserve">            return res.status(404).json({</w:t>
        <w:br/>
        <w:t xml:space="preserve">                message: "Student not found"</w:t>
        <w:br/>
        <w:t xml:space="preserve">            });</w:t>
        <w:br/>
        <w:t xml:space="preserve">        }</w:t>
        <w:br/>
        <w:br/>
        <w:t xml:space="preserve">        res.status(200).json({</w:t>
        <w:br/>
        <w:t xml:space="preserve">            data: student</w:t>
        <w:br/>
        <w:t xml:space="preserve">        });</w:t>
        <w:br/>
        <w:br/>
        <w:t xml:space="preserve">    } catch (error) {</w:t>
        <w:br/>
        <w:t xml:space="preserve">        res.status(500).json({</w:t>
        <w:br/>
        <w:t xml:space="preserve">            message: "Internal server error"</w:t>
        <w:br/>
        <w:t xml:space="preserve">        });</w:t>
        <w:br/>
        <w:t xml:space="preserve">    }</w:t>
        <w:br/>
        <w:t>});</w:t>
      </w:r>
    </w:p>
    <w:p>
      <w:r>
        <w:t>Good APIs return meaningful status codes and consistent error responses. Never expose sensitive internal details such as database credentials or stack traces to normal production clients.</w:t>
      </w:r>
    </w:p>
    <w:p>
      <w:pPr>
        <w:pStyle w:val="Heading1"/>
      </w:pPr>
      <w:r>
        <w:t>28. Medium-to-Hard Example: E-Commerce API</w:t>
      </w:r>
    </w:p>
    <w:p>
      <w:pPr>
        <w:ind w:left="360"/>
      </w:pPr>
      <w:r>
        <w:rPr>
          <w:rFonts w:ascii="Courier New" w:hAnsi="Courier New"/>
          <w:sz w:val="18"/>
        </w:rPr>
        <w:t>Products</w:t>
        <w:br/>
        <w:t>GET    /api/products</w:t>
        <w:br/>
        <w:t>GET    /api/products/:id</w:t>
        <w:br/>
        <w:t>POST   /api/products</w:t>
        <w:br/>
        <w:t>PATCH  /api/products/:id</w:t>
        <w:br/>
        <w:t>DELETE /api/products/:id</w:t>
        <w:br/>
        <w:br/>
        <w:t>Orders</w:t>
        <w:br/>
        <w:t>GET    /api/orders</w:t>
        <w:br/>
        <w:t>GET    /api/orders/:id</w:t>
        <w:br/>
        <w:t>POST   /api/orders</w:t>
        <w:br/>
        <w:t>PATCH  /api/orders/:id</w:t>
        <w:br/>
        <w:br/>
        <w:t>Reviews</w:t>
        <w:br/>
        <w:t>GET    /api/products/:id/reviews</w:t>
        <w:br/>
        <w:t>POST   /api/products/:id/reviews</w:t>
      </w:r>
    </w:p>
    <w:p>
      <w:r>
        <w:t>This models real resources rather than creating one endpoint for every button in the UI. For example, a React product page can request a product and its reviews, while the backend controls authorization and database access.</w:t>
      </w:r>
    </w:p>
    <w:p>
      <w:pPr>
        <w:pStyle w:val="Heading1"/>
      </w:pPr>
      <w:r>
        <w:t>29. REST API Best Practices for Students</w:t>
      </w:r>
    </w:p>
    <w:p>
      <w:pPr>
        <w:pStyle w:val="ListBullet"/>
      </w:pPr>
      <w:r>
        <w:t>Use nouns/resources in URLs.</w:t>
      </w:r>
    </w:p>
    <w:p>
      <w:pPr>
        <w:pStyle w:val="ListBullet"/>
      </w:pPr>
      <w:r>
        <w:t>Use HTTP methods consistently.</w:t>
      </w:r>
    </w:p>
    <w:p>
      <w:pPr>
        <w:pStyle w:val="ListBullet"/>
      </w:pPr>
      <w:r>
        <w:t>Return appropriate status codes.</w:t>
      </w:r>
    </w:p>
    <w:p>
      <w:pPr>
        <w:pStyle w:val="ListBullet"/>
      </w:pPr>
      <w:r>
        <w:t>Validate request data on the server.</w:t>
      </w:r>
    </w:p>
    <w:p>
      <w:pPr>
        <w:pStyle w:val="ListBullet"/>
      </w:pPr>
      <w:r>
        <w:t>Use express.json() for JSON request bodies.</w:t>
      </w:r>
    </w:p>
    <w:p>
      <w:pPr>
        <w:pStyle w:val="ListBullet"/>
      </w:pPr>
      <w:r>
        <w:t>Keep route, controller and database responsibilities organized.</w:t>
      </w:r>
    </w:p>
    <w:p>
      <w:pPr>
        <w:pStyle w:val="ListBullet"/>
      </w:pPr>
      <w:r>
        <w:t>Use environment variables for secrets and configuration.</w:t>
      </w:r>
    </w:p>
    <w:p>
      <w:pPr>
        <w:pStyle w:val="ListBullet"/>
      </w:pPr>
      <w:r>
        <w:t>Protect sensitive routes with authentication/authorization middleware.</w:t>
      </w:r>
    </w:p>
    <w:p>
      <w:pPr>
        <w:pStyle w:val="ListBullet"/>
      </w:pPr>
      <w:r>
        <w:t>Use pagination for large collections.</w:t>
      </w:r>
    </w:p>
    <w:p>
      <w:pPr>
        <w:pStyle w:val="ListBullet"/>
      </w:pPr>
      <w:r>
        <w:t>Return consistent JSON response structures.</w:t>
      </w:r>
    </w:p>
    <w:p>
      <w:pPr>
        <w:pStyle w:val="ListBullet"/>
      </w:pPr>
      <w:r>
        <w:t>Handle errors centrally where practical.</w:t>
      </w:r>
    </w:p>
    <w:p>
      <w:pPr>
        <w:pStyle w:val="ListBullet"/>
      </w:pPr>
      <w:r>
        <w:t>Document your endpoints so other developers can use them.</w:t>
      </w:r>
    </w:p>
    <w:p>
      <w:pPr>
        <w:pStyle w:val="Heading1"/>
      </w:pPr>
      <w:r>
        <w:t>30. Common Beginner Mistakes</w:t>
      </w:r>
    </w:p>
    <w:p>
      <w:pPr>
        <w:pStyle w:val="ListBullet"/>
      </w:pPr>
      <w:r>
        <w:t>Using POST for every operation instead of choosing the appropriate HTTP method.</w:t>
      </w:r>
    </w:p>
    <w:p>
      <w:pPr>
        <w:pStyle w:val="ListBullet"/>
      </w:pPr>
      <w:r>
        <w:t>Writing /getAllStudents or /deleteStudent when a resource-oriented endpoint is clearer.</w:t>
      </w:r>
    </w:p>
    <w:p>
      <w:pPr>
        <w:pStyle w:val="ListBullet"/>
      </w:pPr>
      <w:r>
        <w:t>Forgetting app.use(express.json()), causing req.body to be undefined for JSON requests.</w:t>
      </w:r>
    </w:p>
    <w:p>
      <w:pPr>
        <w:pStyle w:val="ListBullet"/>
      </w:pPr>
      <w:r>
        <w:t>Confusing req.params with req.query.</w:t>
      </w:r>
    </w:p>
    <w:p>
      <w:pPr>
        <w:pStyle w:val="ListBullet"/>
      </w:pPr>
      <w:r>
        <w:t>Returning 200 for every situation instead of using 201, 400, 401, 403, 404 and 500 appropriately.</w:t>
      </w:r>
    </w:p>
    <w:p>
      <w:pPr>
        <w:pStyle w:val="ListBullet"/>
      </w:pPr>
      <w:r>
        <w:t>Putting database logic directly into every route instead of organizing controllers/models.</w:t>
      </w:r>
    </w:p>
    <w:p>
      <w:pPr>
        <w:pStyle w:val="ListBullet"/>
      </w:pPr>
      <w:r>
        <w:t>Connecting the React browser directly to MongoDB.</w:t>
      </w:r>
    </w:p>
    <w:p>
      <w:pPr>
        <w:pStyle w:val="ListBullet"/>
      </w:pPr>
      <w:r>
        <w:t>Trusting client-side validation without validating data on the backend.</w:t>
      </w:r>
    </w:p>
    <w:p>
      <w:pPr>
        <w:pStyle w:val="Heading1"/>
      </w:pPr>
      <w:r>
        <w:t>31. Teaching Roadmap for a MERN REST API Module</w:t>
      </w:r>
    </w:p>
    <w:p>
      <w:r>
        <w:t>1. API fundamentals and client-server architecture</w:t>
      </w:r>
    </w:p>
    <w:p>
      <w:r>
        <w:t>2. HTTP request/response and JSON</w:t>
      </w:r>
    </w:p>
    <w:p>
      <w:r>
        <w:t>3. REST concepts and resources</w:t>
      </w:r>
    </w:p>
    <w:p>
      <w:r>
        <w:t>4. HTTP methods and CRUD</w:t>
      </w:r>
    </w:p>
    <w:p>
      <w:r>
        <w:t>5. Status codes</w:t>
      </w:r>
    </w:p>
    <w:p>
      <w:r>
        <w:t>6. Express routing</w:t>
      </w:r>
    </w:p>
    <w:p>
      <w:r>
        <w:t>7. req.params, req.query, req.body and req.headers</w:t>
      </w:r>
    </w:p>
    <w:p>
      <w:r>
        <w:t>8. Postman testing</w:t>
      </w:r>
    </w:p>
    <w:p>
      <w:r>
        <w:t>9. MVC/controller structure</w:t>
      </w:r>
    </w:p>
    <w:p>
      <w:r>
        <w:t>10. MongoDB + Mongoose CRUD</w:t>
      </w:r>
    </w:p>
    <w:p>
      <w:r>
        <w:t>11. Validation and error handling</w:t>
      </w:r>
    </w:p>
    <w:p>
      <w:r>
        <w:t>12. React fetch/axios integration</w:t>
      </w:r>
    </w:p>
    <w:p>
      <w:r>
        <w:t>13. Authentication and JWT</w:t>
      </w:r>
    </w:p>
    <w:p>
      <w:r>
        <w:t>14. Authorization and protected routes</w:t>
      </w:r>
    </w:p>
    <w:p>
      <w:r>
        <w:t>15. Pagination, filtering, search and sorting</w:t>
      </w:r>
    </w:p>
    <w:p>
      <w:r>
        <w:t>16. CORS, security, documentation and deployment</w:t>
      </w:r>
    </w:p>
    <w:p>
      <w:pPr>
        <w:pStyle w:val="Heading1"/>
      </w:pPr>
      <w:r>
        <w:t>32. Final Mental Model</w:t>
      </w:r>
    </w:p>
    <w:p>
      <w:pPr>
        <w:ind w:left="360"/>
      </w:pPr>
      <w:r>
        <w:rPr>
          <w:rFonts w:ascii="Courier New" w:hAnsi="Courier New"/>
          <w:sz w:val="18"/>
        </w:rPr>
        <w:t>API</w:t>
        <w:br/>
        <w:t>↓</w:t>
        <w:br/>
        <w:t>Communication interface</w:t>
        <w:br/>
        <w:br/>
        <w:t>REST</w:t>
        <w:br/>
        <w:t>↓</w:t>
        <w:br/>
        <w:t>Architectural style</w:t>
        <w:br/>
        <w:br/>
        <w:t>HTTP</w:t>
        <w:br/>
        <w:t>↓</w:t>
        <w:br/>
        <w:t>Common transport/protocol</w:t>
        <w:br/>
        <w:br/>
        <w:t>Express</w:t>
        <w:br/>
        <w:t>↓</w:t>
        <w:br/>
        <w:t>Build the server/API</w:t>
        <w:br/>
        <w:br/>
        <w:t>Mongoose</w:t>
        <w:br/>
        <w:t>↓</w:t>
        <w:br/>
        <w:t>Talk to MongoDB using models</w:t>
        <w:br/>
        <w:br/>
        <w:t>MongoDB</w:t>
        <w:br/>
        <w:t>↓</w:t>
        <w:br/>
        <w:t>Store data</w:t>
        <w:br/>
        <w:br/>
        <w:t>React</w:t>
        <w:br/>
        <w:t>↓</w:t>
        <w:br/>
        <w:t>Consume the API and display the result</w:t>
      </w:r>
    </w:p>
    <w:p>
      <w:r>
        <w:t>Golden example to remember:</w:t>
      </w:r>
    </w:p>
    <w:p>
      <w:pPr>
        <w:ind w:left="360"/>
      </w:pPr>
      <w:r>
        <w:rPr>
          <w:rFonts w:ascii="Courier New" w:hAnsi="Courier New"/>
          <w:sz w:val="18"/>
        </w:rPr>
        <w:t>React</w:t>
        <w:br/>
        <w:t xml:space="preserve">  ↓</w:t>
        <w:br/>
        <w:t>GET /api/students</w:t>
        <w:br/>
        <w:t xml:space="preserve">  ↓</w:t>
        <w:br/>
        <w:t>Express Route</w:t>
        <w:br/>
        <w:t xml:space="preserve">  ↓</w:t>
        <w:br/>
        <w:t>Controller</w:t>
        <w:br/>
        <w:t xml:space="preserve">  ↓</w:t>
        <w:br/>
        <w:t>Mongoose</w:t>
        <w:br/>
        <w:t xml:space="preserve">  ↓</w:t>
        <w:br/>
        <w:t>MongoDB</w:t>
        <w:br/>
        <w:t xml:space="preserve">  ↓</w:t>
        <w:br/>
        <w:t>JSON Response</w:t>
        <w:br/>
        <w:t xml:space="preserve">  ↓</w:t>
        <w:br/>
        <w:t>React UI</w:t>
      </w:r>
    </w:p>
    <w:p>
      <w:pPr>
        <w:pStyle w:val="Heading1"/>
      </w:pPr>
      <w:r>
        <w:t>Quick Revision Questions</w:t>
      </w:r>
    </w:p>
    <w:p>
      <w:pPr>
        <w:pStyle w:val="ListNumber"/>
      </w:pPr>
      <w:r>
        <w:t>What is an API?</w:t>
      </w:r>
    </w:p>
    <w:p>
      <w:pPr>
        <w:pStyle w:val="ListNumber"/>
      </w:pPr>
      <w:r>
        <w:t>What is the difference between API and REST API?</w:t>
      </w:r>
    </w:p>
    <w:p>
      <w:pPr>
        <w:pStyle w:val="ListNumber"/>
      </w:pPr>
      <w:r>
        <w:t>What is a REST resource?</w:t>
      </w:r>
    </w:p>
    <w:p>
      <w:pPr>
        <w:pStyle w:val="ListNumber"/>
      </w:pPr>
      <w:r>
        <w:t>Why is GET normally used for reading data?</w:t>
      </w:r>
    </w:p>
    <w:p>
      <w:pPr>
        <w:pStyle w:val="ListNumber"/>
      </w:pPr>
      <w:r>
        <w:t>What is the difference between PUT and PATCH?</w:t>
      </w:r>
    </w:p>
    <w:p>
      <w:pPr>
        <w:pStyle w:val="ListNumber"/>
      </w:pPr>
      <w:r>
        <w:t>What is the purpose of POST?</w:t>
      </w:r>
    </w:p>
    <w:p>
      <w:pPr>
        <w:pStyle w:val="ListNumber"/>
      </w:pPr>
      <w:r>
        <w:t>What is req.params?</w:t>
      </w:r>
    </w:p>
    <w:p>
      <w:pPr>
        <w:pStyle w:val="ListNumber"/>
      </w:pPr>
      <w:r>
        <w:t>What is req.query?</w:t>
      </w:r>
    </w:p>
    <w:p>
      <w:pPr>
        <w:pStyle w:val="ListNumber"/>
      </w:pPr>
      <w:r>
        <w:t>What is req.body?</w:t>
      </w:r>
    </w:p>
    <w:p>
      <w:pPr>
        <w:pStyle w:val="ListNumber"/>
      </w:pPr>
      <w:r>
        <w:t>Why is express.json() required for JSON request bodies?</w:t>
      </w:r>
    </w:p>
    <w:p>
      <w:pPr>
        <w:pStyle w:val="ListNumber"/>
      </w:pPr>
      <w:r>
        <w:t>What do 200, 201, 400, 401, 403, 404 and 500 mean?</w:t>
      </w:r>
    </w:p>
    <w:p>
      <w:pPr>
        <w:pStyle w:val="ListNumber"/>
      </w:pPr>
      <w:r>
        <w:t>Why should a React application not directly connect to MongoDB?</w:t>
      </w:r>
    </w:p>
    <w:p>
      <w:pPr>
        <w:pStyle w:val="ListNumber"/>
      </w:pPr>
      <w:r>
        <w:t>What does stateless mean in REST?</w:t>
      </w:r>
    </w:p>
    <w:p>
      <w:pPr>
        <w:pStyle w:val="ListNumber"/>
      </w:pPr>
      <w:r>
        <w:t>When would WebSocket be preferred over REST?</w:t>
      </w:r>
    </w:p>
    <w:p>
      <w:pPr>
        <w:pStyle w:val="ListNumber"/>
      </w:pPr>
      <w:r>
        <w:t>How does a React frontend communicate with MongoDB in a MERN application?</w:t>
      </w:r>
    </w:p>
    <w:p>
      <w:pPr>
        <w:pStyle w:val="Heading1"/>
      </w:pPr>
      <w:r>
        <w:t>Practical Class Exercise</w:t>
      </w:r>
    </w:p>
    <w:p>
      <w:r>
        <w:t>Build a Student Management REST API with the following requirements:</w:t>
      </w:r>
    </w:p>
    <w:p>
      <w:pPr>
        <w:pStyle w:val="ListBullet"/>
      </w:pPr>
      <w:r>
        <w:t>Create a Student Mongoose model with name, email, age and course.</w:t>
      </w:r>
    </w:p>
    <w:p>
      <w:pPr>
        <w:pStyle w:val="ListBullet"/>
      </w:pPr>
      <w:r>
        <w:t>POST /api/students → create student.</w:t>
      </w:r>
    </w:p>
    <w:p>
      <w:pPr>
        <w:pStyle w:val="ListBullet"/>
      </w:pPr>
      <w:r>
        <w:t>GET /api/students → list students.</w:t>
      </w:r>
    </w:p>
    <w:p>
      <w:pPr>
        <w:pStyle w:val="ListBullet"/>
      </w:pPr>
      <w:r>
        <w:t>GET /api/students/:id → get one student.</w:t>
      </w:r>
    </w:p>
    <w:p>
      <w:pPr>
        <w:pStyle w:val="ListBullet"/>
      </w:pPr>
      <w:r>
        <w:t>PATCH /api/students/:id → update selected fields.</w:t>
      </w:r>
    </w:p>
    <w:p>
      <w:pPr>
        <w:pStyle w:val="ListBullet"/>
      </w:pPr>
      <w:r>
        <w:t>DELETE /api/students/:id → delete student.</w:t>
      </w:r>
    </w:p>
    <w:p>
      <w:pPr>
        <w:pStyle w:val="ListBullet"/>
      </w:pPr>
      <w:r>
        <w:t>Return correct HTTP status codes.</w:t>
      </w:r>
    </w:p>
    <w:p>
      <w:pPr>
        <w:pStyle w:val="ListBullet"/>
      </w:pPr>
      <w:r>
        <w:t>Test every endpoint using Postman.</w:t>
      </w:r>
    </w:p>
    <w:p>
      <w:pPr>
        <w:pStyle w:val="ListBullet"/>
      </w:pPr>
      <w:r>
        <w:t>Finally consume GET and POST from a React frontend.</w:t>
      </w:r>
    </w:p>
    <w:p/>
    <w:p>
      <w:pPr>
        <w:jc w:val="center"/>
      </w:pPr>
      <w:r>
        <w:rPr>
          <w:b/>
        </w:rPr>
        <w:t>End of Notes — MERN Stack REST API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